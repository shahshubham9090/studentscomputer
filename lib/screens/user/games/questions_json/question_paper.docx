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Science Question Paper</w:t>
      </w:r>
    </w:p>
    <w:p>
      <w:r>
        <w:t>Duration: 1 Hour</w:t>
      </w:r>
      <w:r>
        <w:tab/>
        <w:tab/>
        <w:tab/>
        <w:tab/>
        <w:tab/>
        <w:tab/>
        <w:t>Total Marks: 100</w:t>
      </w:r>
    </w:p>
    <w:p>
      <w:r>
        <w:t>--------------------------------------------------------------------------------</w:t>
      </w:r>
    </w:p>
    <w:p>
      <w:r>
        <w:rPr>
          <w:b/>
        </w:rPr>
        <w:t>Q1. Does Archive Manager work on single files or multiple files?</w:t>
      </w:r>
    </w:p>
    <w:p>
      <w:r>
        <w:t xml:space="preserve">   a) Only single files</w:t>
      </w:r>
    </w:p>
    <w:p>
      <w:r>
        <w:t xml:space="preserve">   b) Both single and multiple files</w:t>
      </w:r>
    </w:p>
    <w:p>
      <w:r>
        <w:t xml:space="preserve">   c) Only empty folders</w:t>
      </w:r>
    </w:p>
    <w:p>
      <w:r>
        <w:t xml:space="preserve">   d) It doesn't work on files</w:t>
      </w:r>
    </w:p>
    <w:p/>
    <w:p>
      <w:r>
        <w:rPr>
          <w:b/>
        </w:rPr>
        <w:t>Q2. What does the `main` argument in the R `barplot` function specify?</w:t>
      </w:r>
    </w:p>
    <w:p>
      <w:r>
        <w:t xml:space="preserve">   a) The main color</w:t>
      </w:r>
    </w:p>
    <w:p>
      <w:r>
        <w:t xml:space="preserve">   b) The main dataset</w:t>
      </w:r>
    </w:p>
    <w:p>
      <w:r>
        <w:t xml:space="preserve">   c) The main title of the graph</w:t>
      </w:r>
    </w:p>
    <w:p>
      <w:r>
        <w:t xml:space="preserve">   d) The main axis</w:t>
      </w:r>
    </w:p>
    <w:p/>
    <w:p>
      <w:r>
        <w:rPr>
          <w:b/>
        </w:rPr>
        <w:t>Q3. In a 2-D array `marks[5][3]`, what is `marks[0]`?</w:t>
      </w:r>
    </w:p>
    <w:p>
      <w:r>
        <w:t xml:space="preserve">   a) The first integer element</w:t>
      </w:r>
    </w:p>
    <w:p>
      <w:r>
        <w:t xml:space="preserve">   b) A 1-D array object of 3 integers</w:t>
      </w:r>
    </w:p>
    <w:p>
      <w:r>
        <w:t xml:space="preserve">   c) A 1-D array object of 5 integers</w:t>
      </w:r>
    </w:p>
    <w:p>
      <w:r>
        <w:t xml:space="preserve">   d) Null</w:t>
      </w:r>
    </w:p>
    <w:p/>
    <w:p>
      <w:r>
        <w:rPr>
          <w:b/>
        </w:rPr>
        <w:t>Q4. In KompoZer, which pane is used to navigate between files on your site?</w:t>
      </w:r>
    </w:p>
    <w:p>
      <w:r>
        <w:t xml:space="preserve">   a) Design Pane</w:t>
      </w:r>
    </w:p>
    <w:p>
      <w:r>
        <w:t xml:space="preserve">   b) Page Pane</w:t>
      </w:r>
    </w:p>
    <w:p>
      <w:r>
        <w:t xml:space="preserve">   c) Site Manager</w:t>
      </w:r>
    </w:p>
    <w:p>
      <w:r>
        <w:t xml:space="preserve">   d) Toolbox</w:t>
      </w:r>
    </w:p>
    <w:p/>
    <w:p>
      <w:r>
        <w:rPr>
          <w:b/>
        </w:rPr>
        <w:t>Q5. Which method signature represents the 'Polymorphism' of the `max` method in the text example?</w:t>
      </w:r>
    </w:p>
    <w:p>
      <w:r>
        <w:t xml:space="preserve">   a) int max(int, int) and double max(double, double)</w:t>
      </w:r>
    </w:p>
    <w:p>
      <w:r>
        <w:t xml:space="preserve">   b) int max(int) and int min(int)</w:t>
      </w:r>
    </w:p>
    <w:p>
      <w:r>
        <w:t xml:space="preserve">   c) void max()</w:t>
      </w:r>
    </w:p>
    <w:p>
      <w:r>
        <w:t xml:space="preserve">   d) String max(String)</w:t>
      </w:r>
    </w:p>
    <w:p/>
    <w:p>
      <w:r>
        <w:rPr>
          <w:b/>
        </w:rPr>
        <w:t>Q6. Medium: In the 'Publish Page' dialog box, what does the 'HTTP address of your homepage' field represent?</w:t>
      </w:r>
    </w:p>
    <w:p>
      <w:r>
        <w:t xml:space="preserve">   a) The FTP username</w:t>
      </w:r>
    </w:p>
    <w:p>
      <w:r>
        <w:t xml:space="preserve">   b) The local file path</w:t>
      </w:r>
    </w:p>
    <w:p>
      <w:r>
        <w:t xml:space="preserve">   c) The actual web URL where the site can be viewed after publishing</w:t>
      </w:r>
    </w:p>
    <w:p>
      <w:r>
        <w:t xml:space="preserve">   d) The email address of the admin</w:t>
      </w:r>
    </w:p>
    <w:p/>
    <w:p>
      <w:r>
        <w:rPr>
          <w:b/>
        </w:rPr>
        <w:t>Q7. Which symbol is used to separate JavaScript statements?</w:t>
      </w:r>
    </w:p>
    <w:p>
      <w:r>
        <w:t xml:space="preserve">   a) Colon (:)</w:t>
      </w:r>
    </w:p>
    <w:p>
      <w:r>
        <w:t xml:space="preserve">   b) Comma (,)</w:t>
      </w:r>
    </w:p>
    <w:p>
      <w:r>
        <w:t xml:space="preserve">   c) Semicolon (;)</w:t>
      </w:r>
    </w:p>
    <w:p>
      <w:r>
        <w:t xml:space="preserve">   d) Dot (.)</w:t>
      </w:r>
    </w:p>
    <w:p/>
    <w:p>
      <w:r>
        <w:rPr>
          <w:b/>
        </w:rPr>
        <w:t>Q8. Medium: In Java, which operator is used to access instance variables of an object?</w:t>
      </w:r>
    </w:p>
    <w:p>
      <w:r>
        <w:t xml:space="preserve">   a) Arrow (-&gt;)</w:t>
      </w:r>
    </w:p>
    <w:p>
      <w:r>
        <w:t xml:space="preserve">   b) Dot (.)</w:t>
      </w:r>
    </w:p>
    <w:p>
      <w:r>
        <w:t xml:space="preserve">   c) Colon (:)</w:t>
      </w:r>
    </w:p>
    <w:p>
      <w:r>
        <w:t xml:space="preserve">   d) Comma (,)</w:t>
      </w:r>
    </w:p>
    <w:p/>
    <w:p>
      <w:r>
        <w:rPr>
          <w:b/>
        </w:rPr>
        <w:t>Q9. What is the purpose of the `parseFloat()` function if it were used in the shopping cart script (implied by price calculation logic)?</w:t>
      </w:r>
    </w:p>
    <w:p>
      <w:r>
        <w:t xml:space="preserve">   a) To round the number</w:t>
      </w:r>
    </w:p>
    <w:p>
      <w:r>
        <w:t xml:space="preserve">   b) To convert a string to a floating-point number</w:t>
      </w:r>
    </w:p>
    <w:p>
      <w:r>
        <w:t xml:space="preserve">   c) To format the currency</w:t>
      </w:r>
    </w:p>
    <w:p>
      <w:r>
        <w:t xml:space="preserve">   d) To check for NaN</w:t>
      </w:r>
    </w:p>
    <w:p/>
    <w:p>
      <w:r>
        <w:rPr>
          <w:b/>
        </w:rPr>
        <w:t>Q10. Which function checks if a value is Not-a-Number?</w:t>
      </w:r>
    </w:p>
    <w:p>
      <w:r>
        <w:t xml:space="preserve">   a) isNum()</w:t>
      </w:r>
    </w:p>
    <w:p>
      <w:r>
        <w:t xml:space="preserve">   b) checkNumber()</w:t>
      </w:r>
    </w:p>
    <w:p>
      <w:r>
        <w:t xml:space="preserve">   c) isNaN()</w:t>
      </w:r>
    </w:p>
    <w:p>
      <w:r>
        <w:t xml:space="preserve">   d) notNumber()</w:t>
      </w:r>
    </w:p>
    <w:p/>
    <w:p>
      <w:r>
        <w:rPr>
          <w:b/>
        </w:rPr>
        <w:t>Q11. What is the primary technical reason VLC can play almost any media format?</w:t>
      </w:r>
    </w:p>
    <w:p>
      <w:r>
        <w:t xml:space="preserve">   a) It streams the data to a server.</w:t>
      </w:r>
    </w:p>
    <w:p>
      <w:r>
        <w:t xml:space="preserve">   b) It has a modular design that supports all popular codecs natively.</w:t>
      </w:r>
    </w:p>
    <w:p>
      <w:r>
        <w:t xml:space="preserve">   c) It converts all files to MP4 before playing.</w:t>
      </w:r>
    </w:p>
    <w:p>
      <w:r>
        <w:t xml:space="preserve">   d) It uses the operating system's default players.</w:t>
      </w:r>
    </w:p>
    <w:p/>
    <w:p>
      <w:r>
        <w:rPr>
          <w:b/>
        </w:rPr>
        <w:t>Q12. Which escape code is used for a backslash?</w:t>
      </w:r>
    </w:p>
    <w:p>
      <w:r>
        <w:t xml:space="preserve">   a) \</w:t>
      </w:r>
    </w:p>
    <w:p>
      <w:r>
        <w:t xml:space="preserve">   b) \\</w:t>
      </w:r>
    </w:p>
    <w:p>
      <w:r>
        <w:t xml:space="preserve">   c) /</w:t>
      </w:r>
    </w:p>
    <w:p>
      <w:r>
        <w:t xml:space="preserve">   d) //</w:t>
      </w:r>
    </w:p>
    <w:p/>
    <w:p>
      <w:r>
        <w:rPr>
          <w:b/>
        </w:rPr>
        <w:t>Q13. In the memory model, where are 'Instance Variables' stored?</w:t>
      </w:r>
    </w:p>
    <w:p>
      <w:r>
        <w:t xml:space="preserve">   a) In the Stack memory</w:t>
      </w:r>
    </w:p>
    <w:p>
      <w:r>
        <w:t xml:space="preserve">   b) In the Heap area where the object lives</w:t>
      </w:r>
    </w:p>
    <w:p>
      <w:r>
        <w:t xml:space="preserve">   c) In the CPU registers</w:t>
      </w:r>
    </w:p>
    <w:p>
      <w:r>
        <w:t xml:space="preserve">   d) In the Class definition area</w:t>
      </w:r>
    </w:p>
    <w:p/>
    <w:p>
      <w:r>
        <w:rPr>
          <w:b/>
        </w:rPr>
        <w:t>Q14. If `Classroom` inherits `Room`, does `Classroom` inherit the `display()` method of `Room`?</w:t>
      </w:r>
    </w:p>
    <w:p>
      <w:r>
        <w:t xml:space="preserve">   a) No</w:t>
      </w:r>
    </w:p>
    <w:p>
      <w:r>
        <w:t xml:space="preserve">   b) Yes</w:t>
      </w:r>
    </w:p>
    <w:p>
      <w:r>
        <w:t xml:space="preserve">   c) Only if it is declared static</w:t>
      </w:r>
    </w:p>
    <w:p>
      <w:r>
        <w:t xml:space="preserve">   d) Only if it is declared final</w:t>
      </w:r>
    </w:p>
    <w:p/>
    <w:p>
      <w:r>
        <w:rPr>
          <w:b/>
        </w:rPr>
        <w:t>Q15. Hard: In the R environment, what signifies that the interpreter is waiting for the completion of a command?</w:t>
      </w:r>
    </w:p>
    <w:p>
      <w:r>
        <w:t xml:space="preserve">   a) &gt;</w:t>
      </w:r>
    </w:p>
    <w:p>
      <w:r>
        <w:t xml:space="preserve">   b) +</w:t>
      </w:r>
    </w:p>
    <w:p>
      <w:r>
        <w:t xml:space="preserve">   c) $</w:t>
      </w:r>
    </w:p>
    <w:p>
      <w:r>
        <w:t xml:space="preserve">   d) #</w:t>
      </w:r>
    </w:p>
    <w:p/>
    <w:p>
      <w:r>
        <w:rPr>
          <w:b/>
        </w:rPr>
        <w:t>Q16. How do you allow a private variable to be modified by other classes safely?</w:t>
      </w:r>
    </w:p>
    <w:p>
      <w:r>
        <w:t xml:space="preserve">   a) Change it to public.</w:t>
      </w:r>
    </w:p>
    <w:p>
      <w:r>
        <w:t xml:space="preserve">   b) Use a 'Mutator' (setter) method.</w:t>
      </w:r>
    </w:p>
    <w:p>
      <w:r>
        <w:t xml:space="preserve">   c) Use a 'Getter' method.</w:t>
      </w:r>
    </w:p>
    <w:p>
      <w:r>
        <w:t xml:space="preserve">   d) Declare it as static.</w:t>
      </w:r>
    </w:p>
    <w:p/>
    <w:p>
      <w:r>
        <w:rPr>
          <w:b/>
        </w:rPr>
        <w:t>Q17. What is the primary benefit of 'Ubiquity' in M-Commerce?</w:t>
      </w:r>
    </w:p>
    <w:p>
      <w:r>
        <w:t xml:space="preserve">   a) Transactions are free.</w:t>
      </w:r>
    </w:p>
    <w:p>
      <w:r>
        <w:t xml:space="preserve">   b) Users can be contacted virtually anytime and anywhere.</w:t>
      </w:r>
    </w:p>
    <w:p>
      <w:r>
        <w:t xml:space="preserve">   c) It requires no internet connection.</w:t>
      </w:r>
    </w:p>
    <w:p>
      <w:r>
        <w:t xml:space="preserve">   d) It offers larger screens.</w:t>
      </w:r>
    </w:p>
    <w:p/>
    <w:p>
      <w:r>
        <w:rPr>
          <w:b/>
        </w:rPr>
        <w:t>Q18. Easy: Which software tool is used for statistical computing and graphics?</w:t>
      </w:r>
    </w:p>
    <w:p>
      <w:r>
        <w:t xml:space="preserve">   a) VLC</w:t>
      </w:r>
    </w:p>
    <w:p>
      <w:r>
        <w:t xml:space="preserve">   b) RationalPlan</w:t>
      </w:r>
    </w:p>
    <w:p>
      <w:r>
        <w:t xml:space="preserve">   c) R</w:t>
      </w:r>
    </w:p>
    <w:p>
      <w:r>
        <w:t xml:space="preserve">   d) Skype</w:t>
      </w:r>
    </w:p>
    <w:p/>
    <w:p>
      <w:r>
        <w:rPr>
          <w:b/>
        </w:rPr>
        <w:t>Q19. When using the POST method, how is the data transmitted to the server?</w:t>
      </w:r>
    </w:p>
    <w:p>
      <w:r>
        <w:t xml:space="preserve">   a) It is appended to the URL as query parameters.</w:t>
      </w:r>
    </w:p>
    <w:p>
      <w:r>
        <w:t xml:space="preserve">   b) It is sent as a block through the HTTP transaction.</w:t>
      </w:r>
    </w:p>
    <w:p>
      <w:r>
        <w:t xml:space="preserve">   c) It is sent as a separate email.</w:t>
      </w:r>
    </w:p>
    <w:p>
      <w:r>
        <w:t xml:space="preserve">   d) It is encrypted into a 'hidden' input field automatically.</w:t>
      </w:r>
    </w:p>
    <w:p/>
    <w:p>
      <w:r>
        <w:rPr>
          <w:b/>
        </w:rPr>
        <w:t>Q20. Replacement Q30: What is the return type of the method `void display()`?</w:t>
      </w:r>
    </w:p>
    <w:p>
      <w:r>
        <w:t xml:space="preserve">   a) int</w:t>
      </w:r>
    </w:p>
    <w:p>
      <w:r>
        <w:t xml:space="preserve">   b) String</w:t>
      </w:r>
    </w:p>
    <w:p>
      <w:r>
        <w:t xml:space="preserve">   c) No return value (void)</w:t>
      </w:r>
    </w:p>
    <w:p>
      <w:r>
        <w:t xml:space="preserve">   d) null</w:t>
      </w:r>
    </w:p>
    <w:p/>
    <w:p>
      <w:r>
        <w:rPr>
          <w:b/>
        </w:rPr>
        <w:t>Q21. Easy: Which button on the Composition Toolbar opens the CSS dialog?</w:t>
      </w:r>
    </w:p>
    <w:p>
      <w:r>
        <w:t xml:space="preserve">   a) Image</w:t>
      </w:r>
    </w:p>
    <w:p>
      <w:r>
        <w:t xml:space="preserve">   b) Link</w:t>
      </w:r>
    </w:p>
    <w:p>
      <w:r>
        <w:t xml:space="preserve">   c) Cascade</w:t>
      </w:r>
    </w:p>
    <w:p>
      <w:r>
        <w:t xml:space="preserve">   d) Table</w:t>
      </w:r>
    </w:p>
    <w:p/>
    <w:p>
      <w:r>
        <w:rPr>
          <w:b/>
        </w:rPr>
        <w:t>Q22. In the context of Encapsulation, what is the 'Best Way' to provide data protection according to the text?</w:t>
      </w:r>
    </w:p>
    <w:p>
      <w:r>
        <w:t xml:space="preserve">   a) Make all methods private.</w:t>
      </w:r>
    </w:p>
    <w:p>
      <w:r>
        <w:t xml:space="preserve">   b) Make as much data as private as possible.</w:t>
      </w:r>
    </w:p>
    <w:p>
      <w:r>
        <w:t xml:space="preserve">   c) Use only protected variables.</w:t>
      </w:r>
    </w:p>
    <w:p>
      <w:r>
        <w:t xml:space="preserve">   d) Avoid using classes.</w:t>
      </w:r>
    </w:p>
    <w:p/>
    <w:p>
      <w:r>
        <w:rPr>
          <w:b/>
        </w:rPr>
        <w:t>Q23. Medium: Which website is an example of an online bookstore?</w:t>
      </w:r>
    </w:p>
    <w:p>
      <w:r>
        <w:t xml:space="preserve">   a) www.amazon.com</w:t>
      </w:r>
    </w:p>
    <w:p>
      <w:r>
        <w:t xml:space="preserve">   b) www.irctc.co.in</w:t>
      </w:r>
    </w:p>
    <w:p>
      <w:r>
        <w:t xml:space="preserve">   c) www.google.com</w:t>
      </w:r>
    </w:p>
    <w:p>
      <w:r>
        <w:t xml:space="preserve">   d) www.facebook.com</w:t>
      </w:r>
    </w:p>
    <w:p/>
    <w:p>
      <w:r>
        <w:rPr>
          <w:b/>
        </w:rPr>
        <w:t>Q24. Hard: What does the statement `return false;` do in a form validation script?</w:t>
      </w:r>
    </w:p>
    <w:p>
      <w:r>
        <w:t xml:space="preserve">   a) It submits the form.</w:t>
      </w:r>
    </w:p>
    <w:p>
      <w:r>
        <w:t xml:space="preserve">   b) It stops the form from being submitted.</w:t>
      </w:r>
    </w:p>
    <w:p>
      <w:r>
        <w:t xml:space="preserve">   c) It refreshes the page.</w:t>
      </w:r>
    </w:p>
    <w:p>
      <w:r>
        <w:t xml:space="preserve">   d) It closes the browser window.</w:t>
      </w:r>
    </w:p>
    <w:p/>
    <w:p>
      <w:r>
        <w:rPr>
          <w:b/>
        </w:rPr>
        <w:t>Q25. If a method is declared without any access modifier, what is its visibility scope?</w:t>
      </w:r>
    </w:p>
    <w:p>
      <w:r>
        <w:t xml:space="preserve">   a) Visible to all classes in the universe.</w:t>
      </w:r>
    </w:p>
    <w:p>
      <w:r>
        <w:t xml:space="preserve">   b) Visible only to subclasses.</w:t>
      </w:r>
    </w:p>
    <w:p>
      <w:r>
        <w:t xml:space="preserve">   c) Visible to any class within the same package.</w:t>
      </w:r>
    </w:p>
    <w:p>
      <w:r>
        <w:t xml:space="preserve">   d) Visible only within the class itself.</w:t>
      </w:r>
    </w:p>
    <w:p/>
    <w:p>
      <w:r>
        <w:rPr>
          <w:b/>
        </w:rPr>
        <w:t>Q26. Medium: Which event handler is executed when a form is submitted?</w:t>
      </w:r>
    </w:p>
    <w:p>
      <w:r>
        <w:t xml:space="preserve">   a) onclick</w:t>
      </w:r>
    </w:p>
    <w:p>
      <w:r>
        <w:t xml:space="preserve">   b) onchange</w:t>
      </w:r>
    </w:p>
    <w:p>
      <w:r>
        <w:t xml:space="preserve">   c) onsubmit</w:t>
      </w:r>
    </w:p>
    <w:p>
      <w:r>
        <w:t xml:space="preserve">   d) onload</w:t>
      </w:r>
    </w:p>
    <w:p/>
    <w:p>
      <w:r>
        <w:rPr>
          <w:b/>
        </w:rPr>
        <w:t>Q27. What does `Arrays.sort(list)` do to the array `list`?</w:t>
      </w:r>
    </w:p>
    <w:p>
      <w:r>
        <w:t xml:space="preserve">   a) Sorts it in ascending order</w:t>
      </w:r>
    </w:p>
    <w:p>
      <w:r>
        <w:t xml:space="preserve">   b) Sorts it in descending order</w:t>
      </w:r>
    </w:p>
    <w:p>
      <w:r>
        <w:t xml:space="preserve">   c) Randomizes it</w:t>
      </w:r>
    </w:p>
    <w:p>
      <w:r>
        <w:t xml:space="preserve">   d) Does nothing</w:t>
      </w:r>
    </w:p>
    <w:p/>
    <w:p>
      <w:r>
        <w:rPr>
          <w:b/>
        </w:rPr>
        <w:t>Q28. Why might you use a character array instead of a String for storing passwords?</w:t>
      </w:r>
    </w:p>
    <w:p>
      <w:r>
        <w:t xml:space="preserve">   a) Strings are slower.</w:t>
      </w:r>
    </w:p>
    <w:p>
      <w:r>
        <w:t xml:space="preserve">   b) Strings are immutable and stay in memory longer (security risk).</w:t>
      </w:r>
    </w:p>
    <w:p>
      <w:r>
        <w:t xml:space="preserve">   c) Character arrays are easier to sort.</w:t>
      </w:r>
    </w:p>
    <w:p>
      <w:r>
        <w:t xml:space="preserve">   d) Strings cannot contain numbers.</w:t>
      </w:r>
    </w:p>
    <w:p/>
    <w:p>
      <w:r>
        <w:rPr>
          <w:b/>
        </w:rPr>
        <w:t>Q29. RationalPlan is designed to assist in which specific phases of a project?</w:t>
      </w:r>
    </w:p>
    <w:p>
      <w:r>
        <w:t xml:space="preserve">   a) Only planning.</w:t>
      </w:r>
    </w:p>
    <w:p>
      <w:r>
        <w:t xml:space="preserve">   b) Preparing, maintaining, and following a plan.</w:t>
      </w:r>
    </w:p>
    <w:p>
      <w:r>
        <w:t xml:space="preserve">   c) Only billing.</w:t>
      </w:r>
    </w:p>
    <w:p>
      <w:r>
        <w:t xml:space="preserve">   d) Only hiring.</w:t>
      </w:r>
    </w:p>
    <w:p/>
    <w:p>
      <w:r>
        <w:rPr>
          <w:b/>
        </w:rPr>
        <w:t>Q30. In the 'Page Colors and Background' dialog box (KompoZer), which section allows setting colors for 'Normal text' and 'Link text'?</w:t>
      </w:r>
    </w:p>
    <w:p>
      <w:r>
        <w:t xml:space="preserve">   a) Reader's default colors</w:t>
      </w:r>
    </w:p>
    <w:p>
      <w:r>
        <w:t xml:space="preserve">   b) Use custom colors</w:t>
      </w:r>
    </w:p>
    <w:p>
      <w:r>
        <w:t xml:space="preserve">   c) Background Image</w:t>
      </w:r>
    </w:p>
    <w:p>
      <w:r>
        <w:t xml:space="preserve">   d) Advanced Edit</w:t>
      </w:r>
    </w:p>
    <w:p/>
    <w:p>
      <w:r>
        <w:rPr>
          <w:b/>
        </w:rPr>
        <w:t>Q31. In the CSS rule `H1 { color : green }`, what is `color`?</w:t>
      </w:r>
    </w:p>
    <w:p>
      <w:r>
        <w:t xml:space="preserve">   a) Selector</w:t>
      </w:r>
    </w:p>
    <w:p>
      <w:r>
        <w:t xml:space="preserve">   b) Property</w:t>
      </w:r>
    </w:p>
    <w:p>
      <w:r>
        <w:t xml:space="preserve">   c) Value</w:t>
      </w:r>
    </w:p>
    <w:p>
      <w:r>
        <w:t xml:space="preserve">   d) Tag</w:t>
      </w:r>
    </w:p>
    <w:p/>
    <w:p>
      <w:r>
        <w:rPr>
          <w:b/>
        </w:rPr>
        <w:t>Q32. How can you call an overridden superclass method from within the subclass?</w:t>
      </w:r>
    </w:p>
    <w:p>
      <w:r>
        <w:t xml:space="preserve">   a) super.methodName()</w:t>
      </w:r>
    </w:p>
    <w:p>
      <w:r>
        <w:t xml:space="preserve">   b) parent.methodName()</w:t>
      </w:r>
    </w:p>
    <w:p>
      <w:r>
        <w:t xml:space="preserve">   c) methodName()</w:t>
      </w:r>
    </w:p>
    <w:p>
      <w:r>
        <w:t xml:space="preserve">   d) root.methodName()</w:t>
      </w:r>
    </w:p>
    <w:p/>
    <w:p>
      <w:r>
        <w:rPr>
          <w:b/>
        </w:rPr>
        <w:t>Q33. In RationalPlan, what view is created by the Multi version to oversee all projects?</w:t>
      </w:r>
    </w:p>
    <w:p>
      <w:r>
        <w:t xml:space="preserve">   a) Project Portfolio view</w:t>
      </w:r>
    </w:p>
    <w:p>
      <w:r>
        <w:t xml:space="preserve">   b) Gantt Chart view</w:t>
      </w:r>
    </w:p>
    <w:p>
      <w:r>
        <w:t xml:space="preserve">   c) Resource usage view</w:t>
      </w:r>
    </w:p>
    <w:p>
      <w:r>
        <w:t xml:space="preserve">   d) Calendar view</w:t>
      </w:r>
    </w:p>
    <w:p/>
    <w:p>
      <w:r>
        <w:rPr>
          <w:b/>
        </w:rPr>
        <w:t>Q34. Which software is used for statistical computing and graphics?</w:t>
      </w:r>
    </w:p>
    <w:p>
      <w:r>
        <w:t xml:space="preserve">   a) Skype</w:t>
      </w:r>
    </w:p>
    <w:p>
      <w:r>
        <w:t xml:space="preserve">   b) R</w:t>
      </w:r>
    </w:p>
    <w:p>
      <w:r>
        <w:t xml:space="preserve">   c) VLC</w:t>
      </w:r>
    </w:p>
    <w:p>
      <w:r>
        <w:t xml:space="preserve">   d) Google Maps</w:t>
      </w:r>
    </w:p>
    <w:p/>
    <w:p>
      <w:r>
        <w:rPr>
          <w:b/>
        </w:rPr>
        <w:t>Q35. To view a satellite image in Google Maps, what do you click?</w:t>
      </w:r>
    </w:p>
    <w:p>
      <w:r>
        <w:t xml:space="preserve">   a) The Map button</w:t>
      </w:r>
    </w:p>
    <w:p>
      <w:r>
        <w:t xml:space="preserve">   b) The Satellite button</w:t>
      </w:r>
    </w:p>
    <w:p>
      <w:r>
        <w:t xml:space="preserve">   c) The Earth button</w:t>
      </w:r>
    </w:p>
    <w:p>
      <w:r>
        <w:t xml:space="preserve">   d) The View button</w:t>
      </w:r>
    </w:p>
    <w:p/>
    <w:p>
      <w:r>
        <w:rPr>
          <w:b/>
        </w:rPr>
        <w:t>Q36. Review: What does the 'tar' command stand for in Linux?</w:t>
      </w:r>
    </w:p>
    <w:p>
      <w:r>
        <w:t xml:space="preserve">   a) Total Archive</w:t>
      </w:r>
    </w:p>
    <w:p>
      <w:r>
        <w:t xml:space="preserve">   b) Tape Archiver</w:t>
      </w:r>
    </w:p>
    <w:p>
      <w:r>
        <w:t xml:space="preserve">   c) Temporary Access Record</w:t>
      </w:r>
    </w:p>
    <w:p>
      <w:r>
        <w:t xml:space="preserve">   d) Text Archive</w:t>
      </w:r>
    </w:p>
    <w:p/>
    <w:p>
      <w:r>
        <w:rPr>
          <w:b/>
        </w:rPr>
        <w:t>Q37. Which Java class is used to extract detailed calendar information like year, month, and date, and is an abstract base class?</w:t>
      </w:r>
    </w:p>
    <w:p>
      <w:r>
        <w:t xml:space="preserve">   a) Date</w:t>
      </w:r>
    </w:p>
    <w:p>
      <w:r>
        <w:t xml:space="preserve">   b) Calendar</w:t>
      </w:r>
    </w:p>
    <w:p>
      <w:r>
        <w:t xml:space="preserve">   c) GregorianCalendar</w:t>
      </w:r>
    </w:p>
    <w:p>
      <w:r>
        <w:t xml:space="preserve">   d) DateFormat</w:t>
      </w:r>
    </w:p>
    <w:p/>
    <w:p>
      <w:r>
        <w:rPr>
          <w:b/>
        </w:rPr>
        <w:t>Q38. What is the primary purpose of an HTML form on a web page?</w:t>
      </w:r>
    </w:p>
    <w:p>
      <w:r>
        <w:t xml:space="preserve">   a) To play video files</w:t>
      </w:r>
    </w:p>
    <w:p>
      <w:r>
        <w:t xml:space="preserve">   b) To collect user input and send it to a server</w:t>
      </w:r>
    </w:p>
    <w:p>
      <w:r>
        <w:t xml:space="preserve">   c) To format the layout of the page</w:t>
      </w:r>
    </w:p>
    <w:p>
      <w:r>
        <w:t xml:space="preserve">   d) To display static images</w:t>
      </w:r>
    </w:p>
    <w:p/>
    <w:p>
      <w:r>
        <w:rPr>
          <w:b/>
        </w:rPr>
        <w:t>Q39. Hard: Where should the `&lt;script&gt;` tag ideally be placed in an HTML document?</w:t>
      </w:r>
    </w:p>
    <w:p>
      <w:r>
        <w:t xml:space="preserve">   a) Inside the &lt;title&gt; tag</w:t>
      </w:r>
    </w:p>
    <w:p>
      <w:r>
        <w:t xml:space="preserve">   b) Inside the &lt;head&gt; or &lt;body&gt; tag</w:t>
      </w:r>
    </w:p>
    <w:p>
      <w:r>
        <w:t xml:space="preserve">   c) Only after the &lt;/html&gt; tag</w:t>
      </w:r>
    </w:p>
    <w:p>
      <w:r>
        <w:t xml:space="preserve">   d) Inside the CSS file</w:t>
      </w:r>
    </w:p>
    <w:p/>
    <w:p>
      <w:r>
        <w:rPr>
          <w:b/>
        </w:rPr>
        <w:t>Q40. Medium: What does the 'Initial Value' field in the 'Form Field Properties' dialog box do?</w:t>
      </w:r>
    </w:p>
    <w:p>
      <w:r>
        <w:t xml:space="preserve">   a) It sets the field name.</w:t>
      </w:r>
    </w:p>
    <w:p>
      <w:r>
        <w:t xml:space="preserve">   b) It sets the default text that appears in the text box when the form loads.</w:t>
      </w:r>
    </w:p>
    <w:p>
      <w:r>
        <w:t xml:space="preserve">   c) It sets the maximum length of the input.</w:t>
      </w:r>
    </w:p>
    <w:p>
      <w:r>
        <w:t xml:space="preserve">   d) It validates the input.</w:t>
      </w:r>
    </w:p>
    <w:p/>
    <w:p>
      <w:r>
        <w:rPr>
          <w:b/>
        </w:rPr>
        <w:t>Q41. Which statement implies that 2-D arrays can be 'jagged' (rows of different lengths)?</w:t>
      </w:r>
    </w:p>
    <w:p>
      <w:r>
        <w:t xml:space="preserve">   a) Java does not support multi-dimensional arrays directly.</w:t>
      </w:r>
    </w:p>
    <w:p>
      <w:r>
        <w:t xml:space="preserve">   b) We create 2-D array by creating an array of array.</w:t>
      </w:r>
    </w:p>
    <w:p>
      <w:r>
        <w:t xml:space="preserve">   c) All rows must have the same number of columns.</w:t>
      </w:r>
    </w:p>
    <w:p>
      <w:r>
        <w:t xml:space="preserve">   d) Memory is contiguous for the whole block.</w:t>
      </w:r>
    </w:p>
    <w:p/>
    <w:p>
      <w:r>
        <w:rPr>
          <w:b/>
        </w:rPr>
        <w:t>Q42. What does the 'continue' statement do inside a loop?</w:t>
      </w:r>
    </w:p>
    <w:p>
      <w:r>
        <w:t xml:space="preserve">   a) Terminates the loop</w:t>
      </w:r>
    </w:p>
    <w:p>
      <w:r>
        <w:t xml:space="preserve">   b) Exits the program</w:t>
      </w:r>
    </w:p>
    <w:p>
      <w:r>
        <w:t xml:space="preserve">   c) Skips the rest of the current iteration</w:t>
      </w:r>
    </w:p>
    <w:p>
      <w:r>
        <w:t xml:space="preserve">   d) Restarts the loop from the beginning</w:t>
      </w:r>
    </w:p>
    <w:p/>
    <w:p>
      <w:r>
        <w:rPr>
          <w:b/>
        </w:rPr>
        <w:t>Q43. In the Form Properties dialog box, which field corresponds to the 'Action' attribute?</w:t>
      </w:r>
    </w:p>
    <w:p>
      <w:r>
        <w:t xml:space="preserve">   a) Form Name</w:t>
      </w:r>
    </w:p>
    <w:p>
      <w:r>
        <w:t xml:space="preserve">   b) Action URL</w:t>
      </w:r>
    </w:p>
    <w:p>
      <w:r>
        <w:t xml:space="preserve">   c) Target URL</w:t>
      </w:r>
    </w:p>
    <w:p>
      <w:r>
        <w:t xml:space="preserve">   d) Submission Path</w:t>
      </w:r>
    </w:p>
    <w:p/>
    <w:p>
      <w:r>
        <w:rPr>
          <w:b/>
        </w:rPr>
        <w:t>Q44. Easy: What is the file extension for a Java compiled file?</w:t>
      </w:r>
    </w:p>
    <w:p>
      <w:r>
        <w:t xml:space="preserve">   a) .java</w:t>
      </w:r>
    </w:p>
    <w:p>
      <w:r>
        <w:t xml:space="preserve">   b) .class</w:t>
      </w:r>
    </w:p>
    <w:p>
      <w:r>
        <w:t xml:space="preserve">   c) .txt</w:t>
      </w:r>
    </w:p>
    <w:p>
      <w:r>
        <w:t xml:space="preserve">   d) .exe</w:t>
      </w:r>
    </w:p>
    <w:p/>
    <w:p>
      <w:r>
        <w:rPr>
          <w:b/>
        </w:rPr>
        <w:t>Q45. Hard: When attaching a validation script to a form, which event attribute is typically used in the 'Advanced Property Editor'?</w:t>
      </w:r>
    </w:p>
    <w:p>
      <w:r>
        <w:t xml:space="preserve">   a) onclick</w:t>
      </w:r>
    </w:p>
    <w:p>
      <w:r>
        <w:t xml:space="preserve">   b) onchange</w:t>
      </w:r>
    </w:p>
    <w:p>
      <w:r>
        <w:t xml:space="preserve">   c) onsubmit</w:t>
      </w:r>
    </w:p>
    <w:p>
      <w:r>
        <w:t xml:space="preserve">   d) onload</w:t>
      </w:r>
    </w:p>
    <w:p/>
    <w:p>
      <w:r>
        <w:rPr>
          <w:b/>
        </w:rPr>
        <w:t>Q46. What is the primary purpose of a Constructor in Java?</w:t>
      </w:r>
    </w:p>
    <w:p>
      <w:r>
        <w:t xml:space="preserve">   a) To delete an object</w:t>
      </w:r>
    </w:p>
    <w:p>
      <w:r>
        <w:t xml:space="preserve">   b) To initialize the object</w:t>
      </w:r>
    </w:p>
    <w:p>
      <w:r>
        <w:t xml:space="preserve">   c) To compile the class</w:t>
      </w:r>
    </w:p>
    <w:p>
      <w:r>
        <w:t xml:space="preserve">   d) To return a value</w:t>
      </w:r>
    </w:p>
    <w:p/>
    <w:p>
      <w:r>
        <w:rPr>
          <w:b/>
        </w:rPr>
        <w:t>Q47. Medium: What does the 'Borders' tab in the CSS dialog allow you to customize?</w:t>
      </w:r>
    </w:p>
    <w:p>
      <w:r>
        <w:t xml:space="preserve">   a) Background color</w:t>
      </w:r>
    </w:p>
    <w:p>
      <w:r>
        <w:t xml:space="preserve">   b) Font size</w:t>
      </w:r>
    </w:p>
    <w:p>
      <w:r>
        <w:t xml:space="preserve">   c) Border style, width, and color</w:t>
      </w:r>
    </w:p>
    <w:p>
      <w:r>
        <w:t xml:space="preserve">   d) Text alignment</w:t>
      </w:r>
    </w:p>
    <w:p/>
    <w:p>
      <w:r>
        <w:rPr>
          <w:b/>
        </w:rPr>
        <w:t>Q48. What is the result of the Logical XOR operation 'true ^ true'?</w:t>
      </w:r>
    </w:p>
    <w:p>
      <w:r>
        <w:t xml:space="preserve">   a) true</w:t>
      </w:r>
    </w:p>
    <w:p>
      <w:r>
        <w:t xml:space="preserve">   b) false</w:t>
      </w:r>
    </w:p>
    <w:p>
      <w:r>
        <w:t xml:space="preserve">   c) error</w:t>
      </w:r>
    </w:p>
    <w:p>
      <w:r>
        <w:t xml:space="preserve">   d) null</w:t>
      </w:r>
    </w:p>
    <w:p/>
    <w:p>
      <w:r>
        <w:rPr>
          <w:b/>
        </w:rPr>
        <w:t>Q49. Which modifier allows a variable to be seen by 'any other class'?</w:t>
      </w:r>
    </w:p>
    <w:p>
      <w:r>
        <w:t xml:space="preserve">   a) package</w:t>
      </w:r>
    </w:p>
    <w:p>
      <w:r>
        <w:t xml:space="preserve">   b) public</w:t>
      </w:r>
    </w:p>
    <w:p>
      <w:r>
        <w:t xml:space="preserve">   c) protected</w:t>
      </w:r>
    </w:p>
    <w:p>
      <w:r>
        <w:t xml:space="preserve">   d) private</w:t>
      </w:r>
    </w:p>
    <w:p/>
    <w:p>
      <w:r>
        <w:rPr>
          <w:b/>
        </w:rPr>
        <w:t>Q50. Which statement correctly describes the 'break' statement with a label?</w:t>
      </w:r>
    </w:p>
    <w:p>
      <w:r>
        <w:t xml:space="preserve">   a) It restarts the loop at the label.</w:t>
      </w:r>
    </w:p>
    <w:p>
      <w:r>
        <w:t xml:space="preserve">   b) It transfers control out of the loop identified by the label.</w:t>
      </w:r>
    </w:p>
    <w:p>
      <w:r>
        <w:t xml:space="preserve">   c) It breaks only the innermost loop.</w:t>
      </w:r>
    </w:p>
    <w:p>
      <w:r>
        <w:t xml:space="preserve">   d) It pauses the program.</w:t>
      </w:r>
    </w:p>
    <w:p/>
    <w:p>
      <w:r>
        <w:rPr>
          <w:b/>
        </w:rPr>
        <w:t>Q51. In KompoZer, which tab allows you to see the HTML source code?</w:t>
      </w:r>
    </w:p>
    <w:p>
      <w:r>
        <w:t xml:space="preserve">   a) Design</w:t>
      </w:r>
    </w:p>
    <w:p>
      <w:r>
        <w:t xml:space="preserve">   b) Source</w:t>
      </w:r>
    </w:p>
    <w:p>
      <w:r>
        <w:t xml:space="preserve">   c) Preview</w:t>
      </w:r>
    </w:p>
    <w:p>
      <w:r>
        <w:t xml:space="preserve">   d) Normal</w:t>
      </w:r>
    </w:p>
    <w:p/>
    <w:p>
      <w:r>
        <w:rPr>
          <w:b/>
        </w:rPr>
        <w:t>Q52. Which of these is NOT a valid comment type in Java?</w:t>
      </w:r>
    </w:p>
    <w:p>
      <w:r>
        <w:t xml:space="preserve">   a) // Comment</w:t>
      </w:r>
    </w:p>
    <w:p>
      <w:r>
        <w:t xml:space="preserve">   b) /* Comment */</w:t>
      </w:r>
    </w:p>
    <w:p>
      <w:r>
        <w:t xml:space="preserve">   c) /** Comment */</w:t>
      </w:r>
    </w:p>
    <w:p>
      <w:r>
        <w:t xml:space="preserve">   d) # Comment</w:t>
      </w:r>
    </w:p>
    <w:p/>
    <w:p>
      <w:r>
        <w:rPr>
          <w:b/>
        </w:rPr>
        <w:t>Q53. What is the technical term used in the text to describe the software component required to handle specific multimedia data formats?</w:t>
      </w:r>
    </w:p>
    <w:p>
      <w:r>
        <w:t xml:space="preserve">   a) Driver</w:t>
      </w:r>
    </w:p>
    <w:p>
      <w:r>
        <w:t xml:space="preserve">   b) Codec</w:t>
      </w:r>
    </w:p>
    <w:p>
      <w:r>
        <w:t xml:space="preserve">   c) Plugin</w:t>
      </w:r>
    </w:p>
    <w:p>
      <w:r>
        <w:t xml:space="preserve">   d) Extension</w:t>
      </w:r>
    </w:p>
    <w:p/>
    <w:p>
      <w:r>
        <w:rPr>
          <w:b/>
        </w:rPr>
        <w:t>Q54. Which menu option allows you to insert a label for a form field in KompoZer?</w:t>
      </w:r>
    </w:p>
    <w:p>
      <w:r>
        <w:t xml:space="preserve">   a) Format -&gt; Label</w:t>
      </w:r>
    </w:p>
    <w:p>
      <w:r>
        <w:t xml:space="preserve">   b) Insert -&gt; Form -&gt; Define Label</w:t>
      </w:r>
    </w:p>
    <w:p>
      <w:r>
        <w:t xml:space="preserve">   c) Edit -&gt; Label</w:t>
      </w:r>
    </w:p>
    <w:p>
      <w:r>
        <w:t xml:space="preserve">   d) View -&gt; Label</w:t>
      </w:r>
    </w:p>
    <w:p/>
    <w:p>
      <w:r>
        <w:rPr>
          <w:b/>
        </w:rPr>
        <w:t>Q55. When a file does not have a `package` statement, where are the classes placed?</w:t>
      </w:r>
    </w:p>
    <w:p>
      <w:r>
        <w:t xml:space="preserve">   a) In the 'java.lang' package.</w:t>
      </w:r>
    </w:p>
    <w:p>
      <w:r>
        <w:t xml:space="preserve">   b) In the 'default package'.</w:t>
      </w:r>
    </w:p>
    <w:p>
      <w:r>
        <w:t xml:space="preserve">   c) They are not compiled.</w:t>
      </w:r>
    </w:p>
    <w:p>
      <w:r>
        <w:t xml:space="preserve">   d) In the 'public' package.</w:t>
      </w:r>
    </w:p>
    <w:p/>
    <w:p>
      <w:r>
        <w:rPr>
          <w:b/>
        </w:rPr>
        <w:t>Q56. In the data compression 'rhyme' example, what is the role of the table created?</w:t>
      </w:r>
    </w:p>
    <w:p>
      <w:r>
        <w:t xml:space="preserve">   a) To store the original text.</w:t>
      </w:r>
    </w:p>
    <w:p>
      <w:r>
        <w:t xml:space="preserve">   b) To map frequent words to single digits or letters.</w:t>
      </w:r>
    </w:p>
    <w:p>
      <w:r>
        <w:t xml:space="preserve">   c) To encrypt the file.</w:t>
      </w:r>
    </w:p>
    <w:p>
      <w:r>
        <w:t xml:space="preserve">   d) To sort the words alphabetically.</w:t>
      </w:r>
    </w:p>
    <w:p/>
    <w:p>
      <w:r>
        <w:rPr>
          <w:b/>
        </w:rPr>
        <w:t>Q57. In the 'Link Properties' dialog, which checkbox ensures the link is saved relative to the current file location?</w:t>
      </w:r>
    </w:p>
    <w:p>
      <w:r>
        <w:t xml:space="preserve">   a) URL is relative to page location</w:t>
      </w:r>
    </w:p>
    <w:p>
      <w:r>
        <w:t xml:space="preserve">   b) The above is an email address</w:t>
      </w:r>
    </w:p>
    <w:p>
      <w:r>
        <w:t xml:space="preserve">   c) Target: in a new window</w:t>
      </w:r>
    </w:p>
    <w:p>
      <w:r>
        <w:t xml:space="preserve">   d) More Properties</w:t>
      </w:r>
    </w:p>
    <w:p/>
    <w:p>
      <w:r>
        <w:rPr>
          <w:b/>
        </w:rPr>
        <w:t>Q58. What is the syntax for a constructor of class `Room`?</w:t>
      </w:r>
    </w:p>
    <w:p>
      <w:r>
        <w:t xml:space="preserve">   a) void Room() {...}</w:t>
      </w:r>
    </w:p>
    <w:p>
      <w:r>
        <w:t xml:space="preserve">   b) Room() {...}</w:t>
      </w:r>
    </w:p>
    <w:p>
      <w:r>
        <w:t xml:space="preserve">   c) new Room() {...}</w:t>
      </w:r>
    </w:p>
    <w:p>
      <w:r>
        <w:t xml:space="preserve">   d) class Room() {...}</w:t>
      </w:r>
    </w:p>
    <w:p/>
    <w:p>
      <w:r>
        <w:rPr>
          <w:b/>
        </w:rPr>
        <w:t>Q59. In a UML Class diagram, what does the top section contain?</w:t>
      </w:r>
    </w:p>
    <w:p>
      <w:r>
        <w:t xml:space="preserve">   a) Attributes</w:t>
      </w:r>
    </w:p>
    <w:p>
      <w:r>
        <w:t xml:space="preserve">   b) Name of the class</w:t>
      </w:r>
    </w:p>
    <w:p>
      <w:r>
        <w:t xml:space="preserve">   c) Operations</w:t>
      </w:r>
    </w:p>
    <w:p>
      <w:r>
        <w:t xml:space="preserve">   d) Initial values</w:t>
      </w:r>
    </w:p>
    <w:p/>
    <w:p>
      <w:r>
        <w:rPr>
          <w:b/>
        </w:rPr>
        <w:t>Q60. Which operator performs a logical XOR?</w:t>
      </w:r>
    </w:p>
    <w:p>
      <w:r>
        <w:t xml:space="preserve">   a) &amp;&amp;</w:t>
      </w:r>
    </w:p>
    <w:p>
      <w:r>
        <w:t xml:space="preserve">   b) ||</w:t>
      </w:r>
    </w:p>
    <w:p>
      <w:r>
        <w:t xml:space="preserve">   c) ^</w:t>
      </w:r>
    </w:p>
    <w:p>
      <w:r>
        <w:t xml:space="preserve">   d) !</w:t>
      </w:r>
    </w:p>
    <w:p/>
    <w:p>
      <w:r>
        <w:rPr>
          <w:b/>
        </w:rPr>
        <w:t>Q61. In the JavaScript `if(x==null || x=="")` condition, what is being checked?</w:t>
      </w:r>
    </w:p>
    <w:p>
      <w:r>
        <w:t xml:space="preserve">   a) If x contains a number</w:t>
      </w:r>
    </w:p>
    <w:p>
      <w:r>
        <w:t xml:space="preserve">   b) If x is undefined</w:t>
      </w:r>
    </w:p>
    <w:p>
      <w:r>
        <w:t xml:space="preserve">   c) If the field represented by x is empty or null</w:t>
      </w:r>
    </w:p>
    <w:p>
      <w:r>
        <w:t xml:space="preserve">   d) If x is equal to zero</w:t>
      </w:r>
    </w:p>
    <w:p/>
    <w:p>
      <w:r>
        <w:rPr>
          <w:b/>
        </w:rPr>
        <w:t>Q62. Why does the POST method not have restrictions on data length compared to GET?</w:t>
      </w:r>
    </w:p>
    <w:p>
      <w:r>
        <w:t xml:space="preserve">   a) Because it uses a larger URL buffer.</w:t>
      </w:r>
    </w:p>
    <w:p>
      <w:r>
        <w:t xml:space="preserve">   b) Because data is sent as a block in the HTTP transaction, not in the URL.</w:t>
      </w:r>
    </w:p>
    <w:p>
      <w:r>
        <w:t xml:space="preserve">   c) Because it compresses the data.</w:t>
      </w:r>
    </w:p>
    <w:p>
      <w:r>
        <w:t xml:space="preserve">   d) Because it splits data into multiple GET requests.</w:t>
      </w:r>
    </w:p>
    <w:p/>
    <w:p>
      <w:r>
        <w:rPr>
          <w:b/>
        </w:rPr>
        <w:t>Q63. Which button in VLC is marked with a right-pointing triangle?</w:t>
      </w:r>
    </w:p>
    <w:p>
      <w:r>
        <w:t xml:space="preserve">   a) Stop</w:t>
      </w:r>
    </w:p>
    <w:p>
      <w:r>
        <w:t xml:space="preserve">   b) Pause</w:t>
      </w:r>
    </w:p>
    <w:p>
      <w:r>
        <w:t xml:space="preserve">   c) Play</w:t>
      </w:r>
    </w:p>
    <w:p>
      <w:r>
        <w:t xml:space="preserve">   d) Record</w:t>
      </w:r>
    </w:p>
    <w:p/>
    <w:p>
      <w:r>
        <w:rPr>
          <w:b/>
        </w:rPr>
        <w:t>Q64. If `String s = "Java";`, what does `s.toUpperCase()` modify?</w:t>
      </w:r>
    </w:p>
    <w:p>
      <w:r>
        <w:t xml:space="preserve">   a) The original object `s`.</w:t>
      </w:r>
    </w:p>
    <w:p>
      <w:r>
        <w:t xml:space="preserve">   b) Nothing, it creates a new String object.</w:t>
      </w:r>
    </w:p>
    <w:p>
      <w:r>
        <w:t xml:space="preserve">   c) The variable reference `s`.</w:t>
      </w:r>
    </w:p>
    <w:p>
      <w:r>
        <w:t xml:space="preserve">   d) The literal pool.</w:t>
      </w:r>
    </w:p>
    <w:p/>
    <w:p>
      <w:r>
        <w:rPr>
          <w:b/>
        </w:rPr>
        <w:t>Q65. In the data compression example, what character marks the *beginning* of the lookup table?</w:t>
      </w:r>
    </w:p>
    <w:p>
      <w:r>
        <w:t xml:space="preserve">   a) $ (Dollar)</w:t>
      </w:r>
    </w:p>
    <w:p>
      <w:r>
        <w:t xml:space="preserve">   b) ^ (Caret)</w:t>
      </w:r>
    </w:p>
    <w:p>
      <w:r>
        <w:t xml:space="preserve">   c) # (Hash)</w:t>
      </w:r>
    </w:p>
    <w:p>
      <w:r>
        <w:t xml:space="preserve">   d) @ (At)</w:t>
      </w:r>
    </w:p>
    <w:p/>
    <w:p>
      <w:r>
        <w:rPr>
          <w:b/>
        </w:rPr>
        <w:t>Q66. Data compression generally works by identifying and eliminating what?</w:t>
      </w:r>
    </w:p>
    <w:p>
      <w:r>
        <w:t xml:space="preserve">   a) Viruses</w:t>
      </w:r>
    </w:p>
    <w:p>
      <w:r>
        <w:t xml:space="preserve">   b) Repetition in the data</w:t>
      </w:r>
    </w:p>
    <w:p>
      <w:r>
        <w:t xml:space="preserve">   c) System files</w:t>
      </w:r>
    </w:p>
    <w:p>
      <w:r>
        <w:t xml:space="preserve">   d) Empty folders</w:t>
      </w:r>
    </w:p>
    <w:p/>
    <w:p>
      <w:r>
        <w:rPr>
          <w:b/>
        </w:rPr>
        <w:t>Q67. Hard: What limitation regarding bandwidth is associated with M-Commerce?</w:t>
      </w:r>
    </w:p>
    <w:p>
      <w:r>
        <w:t xml:space="preserve">   a) It is unlimited.</w:t>
      </w:r>
    </w:p>
    <w:p>
      <w:r>
        <w:t xml:space="preserve">   b) It is too fast.</w:t>
      </w:r>
    </w:p>
    <w:p>
      <w:r>
        <w:t xml:space="preserve">   c) It offers limited bandwidth.</w:t>
      </w:r>
    </w:p>
    <w:p>
      <w:r>
        <w:t xml:space="preserve">   d) It is free.</w:t>
      </w:r>
    </w:p>
    <w:p/>
    <w:p>
      <w:r>
        <w:rPr>
          <w:b/>
        </w:rPr>
        <w:t>Q68. What is the default protection level for a variable declared without a keyword?</w:t>
      </w:r>
    </w:p>
    <w:p>
      <w:r>
        <w:t xml:space="preserve">   a) public</w:t>
      </w:r>
    </w:p>
    <w:p>
      <w:r>
        <w:t xml:space="preserve">   b) private</w:t>
      </w:r>
    </w:p>
    <w:p>
      <w:r>
        <w:t xml:space="preserve">   c) protected</w:t>
      </w:r>
    </w:p>
    <w:p>
      <w:r>
        <w:t xml:space="preserve">   d) package</w:t>
      </w:r>
    </w:p>
    <w:p/>
    <w:p>
      <w:r>
        <w:rPr>
          <w:b/>
        </w:rPr>
        <w:t>Q69. Which memory area is used to store 'Local Variables'?</w:t>
      </w:r>
    </w:p>
    <w:p>
      <w:r>
        <w:t xml:space="preserve">   a) Heap</w:t>
      </w:r>
    </w:p>
    <w:p>
      <w:r>
        <w:t xml:space="preserve">   b) Stack (implied by context of method scope)</w:t>
      </w:r>
    </w:p>
    <w:p>
      <w:r>
        <w:t xml:space="preserve">   c) Hard Drive</w:t>
      </w:r>
    </w:p>
    <w:p>
      <w:r>
        <w:t xml:space="preserve">   d) ROM</w:t>
      </w:r>
    </w:p>
    <w:p/>
    <w:p>
      <w:r>
        <w:rPr>
          <w:b/>
        </w:rPr>
        <w:t>Q70. Which attribute is used to find the number of columns in row 0 of a 2D array `matrix`?</w:t>
      </w:r>
    </w:p>
    <w:p>
      <w:r>
        <w:t xml:space="preserve">   a) matrix.length</w:t>
      </w:r>
    </w:p>
    <w:p>
      <w:r>
        <w:t xml:space="preserve">   b) matrix[0].length</w:t>
      </w:r>
    </w:p>
    <w:p>
      <w:r>
        <w:t xml:space="preserve">   c) matrix.length[0]</w:t>
      </w:r>
    </w:p>
    <w:p>
      <w:r>
        <w:t xml:space="preserve">   d) matrix.size</w:t>
      </w:r>
    </w:p>
    <w:p/>
    <w:p>
      <w:r>
        <w:rPr>
          <w:b/>
        </w:rPr>
        <w:t>Q71. Which escape sequence represents a Tab?</w:t>
      </w:r>
    </w:p>
    <w:p>
      <w:r>
        <w:t xml:space="preserve">   a) \t</w:t>
      </w:r>
    </w:p>
    <w:p>
      <w:r>
        <w:t xml:space="preserve">   b) \n</w:t>
      </w:r>
    </w:p>
    <w:p>
      <w:r>
        <w:t xml:space="preserve">   c) \b</w:t>
      </w:r>
    </w:p>
    <w:p>
      <w:r>
        <w:t xml:space="preserve">   d) \r</w:t>
      </w:r>
    </w:p>
    <w:p/>
    <w:p>
      <w:r>
        <w:rPr>
          <w:b/>
        </w:rPr>
        <w:t>Q72. Which arrow is used to represent Inheritance in a class diagram?</w:t>
      </w:r>
    </w:p>
    <w:p>
      <w:r>
        <w:t xml:space="preserve">   a) Dotted line</w:t>
      </w:r>
    </w:p>
    <w:p>
      <w:r>
        <w:t xml:space="preserve">   b) Arrow pointing to subclass</w:t>
      </w:r>
    </w:p>
    <w:p>
      <w:r>
        <w:t xml:space="preserve">   c) Arrow pointing to superclass</w:t>
      </w:r>
    </w:p>
    <w:p>
      <w:r>
        <w:t xml:space="preserve">   d) Diamond line</w:t>
      </w:r>
    </w:p>
    <w:p/>
    <w:p>
      <w:r>
        <w:rPr>
          <w:b/>
        </w:rPr>
        <w:t>Q73. Which statement about String literals is correct?</w:t>
      </w:r>
    </w:p>
    <w:p>
      <w:r>
        <w:t xml:space="preserve">   a) They are enclosed in single quotes.</w:t>
      </w:r>
    </w:p>
    <w:p>
      <w:r>
        <w:t xml:space="preserve">   b) They are primitive data types.</w:t>
      </w:r>
    </w:p>
    <w:p>
      <w:r>
        <w:t xml:space="preserve">   c) They are objects representing a sequence of characters.</w:t>
      </w:r>
    </w:p>
    <w:p>
      <w:r>
        <w:t xml:space="preserve">   d) They cannot contain escape sequences.</w:t>
      </w:r>
    </w:p>
    <w:p/>
    <w:p>
      <w:r>
        <w:rPr>
          <w:b/>
        </w:rPr>
        <w:t>Q74. Easy: Which HTML tag creates a multi-line text input area?</w:t>
      </w:r>
    </w:p>
    <w:p>
      <w:r>
        <w:t xml:space="preserve">   a) &lt;input&gt;</w:t>
      </w:r>
    </w:p>
    <w:p>
      <w:r>
        <w:t xml:space="preserve">   b) &lt;textarea&gt;</w:t>
      </w:r>
    </w:p>
    <w:p>
      <w:r>
        <w:t xml:space="preserve">   c) &lt;box&gt;</w:t>
      </w:r>
    </w:p>
    <w:p>
      <w:r>
        <w:t xml:space="preserve">   d) &lt;text&gt;</w:t>
      </w:r>
    </w:p>
    <w:p/>
    <w:p>
      <w:r>
        <w:rPr>
          <w:b/>
        </w:rPr>
        <w:t>Q75. Medium: Which of the following is NOT an advantage of E-Commerce?</w:t>
      </w:r>
    </w:p>
    <w:p>
      <w:r>
        <w:t xml:space="preserve">   a) Lower cost</w:t>
      </w:r>
    </w:p>
    <w:p>
      <w:r>
        <w:t xml:space="preserve">   b) Global reach</w:t>
      </w:r>
    </w:p>
    <w:p>
      <w:r>
        <w:t xml:space="preserve">   c) Privacy and Security concerns</w:t>
      </w:r>
    </w:p>
    <w:p>
      <w:r>
        <w:t xml:space="preserve">   d) Speed</w:t>
      </w:r>
    </w:p>
    <w:p/>
    <w:p>
      <w:r>
        <w:rPr>
          <w:b/>
        </w:rPr>
        <w:t>Q76. Easy: Which KompoZer view allows you to see the source code and the design simultaneously?</w:t>
      </w:r>
    </w:p>
    <w:p>
      <w:r>
        <w:t xml:space="preserve">   a) Design</w:t>
      </w:r>
    </w:p>
    <w:p>
      <w:r>
        <w:t xml:space="preserve">   b) Source</w:t>
      </w:r>
    </w:p>
    <w:p>
      <w:r>
        <w:t xml:space="preserve">   c) Split</w:t>
      </w:r>
    </w:p>
    <w:p>
      <w:r>
        <w:t xml:space="preserve">   d) Preview</w:t>
      </w:r>
    </w:p>
    <w:p/>
    <w:p>
      <w:r>
        <w:rPr>
          <w:b/>
        </w:rPr>
        <w:t>Q77. What is the default value of an integer variable in a Java array?</w:t>
      </w:r>
    </w:p>
    <w:p>
      <w:r>
        <w:t xml:space="preserve">   a) 1</w:t>
      </w:r>
    </w:p>
    <w:p>
      <w:r>
        <w:t xml:space="preserve">   b) 0</w:t>
      </w:r>
    </w:p>
    <w:p>
      <w:r>
        <w:t xml:space="preserve">   c) -1</w:t>
      </w:r>
    </w:p>
    <w:p>
      <w:r>
        <w:t xml:space="preserve">   d) null</w:t>
      </w:r>
    </w:p>
    <w:p/>
    <w:p>
      <w:r>
        <w:rPr>
          <w:b/>
        </w:rPr>
        <w:t>Q78. What does the `target` attribute `_blank` in an HTML link (anchor tag) do?</w:t>
      </w:r>
    </w:p>
    <w:p>
      <w:r>
        <w:t xml:space="preserve">   a) Opens the link in the same window.</w:t>
      </w:r>
    </w:p>
    <w:p>
      <w:r>
        <w:t xml:space="preserve">   b) Opens the link in a new window or tab.</w:t>
      </w:r>
    </w:p>
    <w:p>
      <w:r>
        <w:t xml:space="preserve">   c) Downloads the file.</w:t>
      </w:r>
    </w:p>
    <w:p>
      <w:r>
        <w:t xml:space="preserve">   d) Nothing.</w:t>
      </w:r>
    </w:p>
    <w:p/>
    <w:p>
      <w:r>
        <w:rPr>
          <w:b/>
        </w:rPr>
        <w:t>Q79. Hard: In the 'Image Properties' dialog, checking 'Don't use alternate text' means:</w:t>
      </w:r>
    </w:p>
    <w:p>
      <w:r>
        <w:t xml:space="preserve">   a) The image will not load.</w:t>
      </w:r>
    </w:p>
    <w:p>
      <w:r>
        <w:t xml:space="preserve">   b) No text will be displayed if the image fails to load.</w:t>
      </w:r>
    </w:p>
    <w:p>
      <w:r>
        <w:t xml:space="preserve">   c) The image description is hidden from search engines.</w:t>
      </w:r>
    </w:p>
    <w:p>
      <w:r>
        <w:t xml:space="preserve">   d) The image becomes a background.</w:t>
      </w:r>
    </w:p>
    <w:p/>
    <w:p>
      <w:r>
        <w:rPr>
          <w:b/>
        </w:rPr>
        <w:t>Q80. What does Archive Manager do?</w:t>
      </w:r>
    </w:p>
    <w:p>
      <w:r>
        <w:t xml:space="preserve">   a) Plays songs</w:t>
      </w:r>
    </w:p>
    <w:p>
      <w:r>
        <w:t xml:space="preserve">   b) Compresses and extracts files</w:t>
      </w:r>
    </w:p>
    <w:p>
      <w:r>
        <w:t xml:space="preserve">   c) Edits photos</w:t>
      </w:r>
    </w:p>
    <w:p>
      <w:r>
        <w:t xml:space="preserve">   d) Browses the web</w:t>
      </w:r>
    </w:p>
    <w:p/>
    <w:p>
      <w:r>
        <w:rPr>
          <w:b/>
        </w:rPr>
        <w:t>Q81. What does the 'Borders' tab in the CSS Stylesheets dialog allow you to configure?</w:t>
      </w:r>
    </w:p>
    <w:p>
      <w:r>
        <w:t xml:space="preserve">   a) Text alignment</w:t>
      </w:r>
    </w:p>
    <w:p>
      <w:r>
        <w:t xml:space="preserve">   b) Background opacity</w:t>
      </w:r>
    </w:p>
    <w:p>
      <w:r>
        <w:t xml:space="preserve">   c) Border style, width, and color</w:t>
      </w:r>
    </w:p>
    <w:p>
      <w:r>
        <w:t xml:space="preserve">   d) List bullet style</w:t>
      </w:r>
    </w:p>
    <w:p/>
    <w:p>
      <w:r>
        <w:rPr>
          <w:b/>
        </w:rPr>
        <w:t>Q82. In R, `no_students &lt;- c(140, 210...)` creates what type of data structure?</w:t>
      </w:r>
    </w:p>
    <w:p>
      <w:r>
        <w:t xml:space="preserve">   a) A variable</w:t>
      </w:r>
    </w:p>
    <w:p>
      <w:r>
        <w:t xml:space="preserve">   b) A list (vector)</w:t>
      </w:r>
    </w:p>
    <w:p>
      <w:r>
        <w:t xml:space="preserve">   c) A chart</w:t>
      </w:r>
    </w:p>
    <w:p>
      <w:r>
        <w:t xml:space="preserve">   d) A file</w:t>
      </w:r>
    </w:p>
    <w:p/>
    <w:p>
      <w:r>
        <w:rPr>
          <w:b/>
        </w:rPr>
        <w:t>Q83. In the 'Borders' tab of the CSS dialog, to set a border only on the 'Top' side, what must be done?</w:t>
      </w:r>
    </w:p>
    <w:p>
      <w:r>
        <w:t xml:space="preserve">   a) Select 'Top' from the dropdown.</w:t>
      </w:r>
    </w:p>
    <w:p>
      <w:r>
        <w:t xml:space="preserve">   b) Uncheck 'All four sides use same border style'.</w:t>
      </w:r>
    </w:p>
    <w:p>
      <w:r>
        <w:t xml:space="preserve">   c) Set width to 0 for other sides.</w:t>
      </w:r>
    </w:p>
    <w:p>
      <w:r>
        <w:t xml:space="preserve">   d) It is not possible in KompoZer.</w:t>
      </w:r>
    </w:p>
    <w:p/>
    <w:p>
      <w:r>
        <w:rPr>
          <w:b/>
        </w:rPr>
        <w:t>Q84. If you defined a method `void setAttr(float l, float w)`, can you call it as `setAttr(10, 12)`?</w:t>
      </w:r>
    </w:p>
    <w:p>
      <w:r>
        <w:t xml:space="preserve">   a) No, because 10 and 12 are integers.</w:t>
      </w:r>
    </w:p>
    <w:p>
      <w:r>
        <w:t xml:space="preserve">   b) Yes, implicit conversion (widening) allows it.</w:t>
      </w:r>
    </w:p>
    <w:p>
      <w:r>
        <w:t xml:space="preserve">   c) No, you must cast them to float explicitly.</w:t>
      </w:r>
    </w:p>
    <w:p>
      <w:r>
        <w:t xml:space="preserve">   d) Yes, but it will throw a runtime error.</w:t>
      </w:r>
    </w:p>
    <w:p/>
    <w:p>
      <w:r>
        <w:rPr>
          <w:b/>
        </w:rPr>
        <w:t>Q85. In a Composition relationship, what happens to the 'part' class if the 'owner' class is deleted?</w:t>
      </w:r>
    </w:p>
    <w:p>
      <w:r>
        <w:t xml:space="preserve">   a) It remains active.</w:t>
      </w:r>
    </w:p>
    <w:p>
      <w:r>
        <w:t xml:space="preserve">   b) It is also deleted.</w:t>
      </w:r>
    </w:p>
    <w:p>
      <w:r>
        <w:t xml:space="preserve">   c) It is archived.</w:t>
      </w:r>
    </w:p>
    <w:p>
      <w:r>
        <w:t xml:space="preserve">   d) It becomes independent.</w:t>
      </w:r>
    </w:p>
    <w:p/>
    <w:p>
      <w:r>
        <w:rPr>
          <w:b/>
        </w:rPr>
        <w:t>Q86. Which statement implies that a class variable has 'Private' access?</w:t>
      </w:r>
    </w:p>
    <w:p>
      <w:r>
        <w:t xml:space="preserve">   a) It allows direct manipulation from outside.</w:t>
      </w:r>
    </w:p>
    <w:p>
      <w:r>
        <w:t xml:space="preserve">   b) It separates design from implementation.</w:t>
      </w:r>
    </w:p>
    <w:p>
      <w:r>
        <w:t xml:space="preserve">   c) It makes the variable global.</w:t>
      </w:r>
    </w:p>
    <w:p>
      <w:r>
        <w:t xml:space="preserve">   d) It allows inheritance.</w:t>
      </w:r>
    </w:p>
    <w:p/>
    <w:p>
      <w:r>
        <w:rPr>
          <w:b/>
        </w:rPr>
        <w:t>Q87. When defining a class, variables defined inside the class are known as:</w:t>
      </w:r>
    </w:p>
    <w:p>
      <w:r>
        <w:t xml:space="preserve">   a) Attributes</w:t>
      </w:r>
    </w:p>
    <w:p>
      <w:r>
        <w:t xml:space="preserve">   b) Methods</w:t>
      </w:r>
    </w:p>
    <w:p>
      <w:r>
        <w:t xml:space="preserve">   c) Functions</w:t>
      </w:r>
    </w:p>
    <w:p>
      <w:r>
        <w:t xml:space="preserve">   d) Behaviours</w:t>
      </w:r>
    </w:p>
    <w:p/>
    <w:p>
      <w:r>
        <w:rPr>
          <w:b/>
        </w:rPr>
        <w:t>Q88. If `x = 6` and `y = 4`, what is the result of `x % y`?</w:t>
      </w:r>
    </w:p>
    <w:p>
      <w:r>
        <w:t xml:space="preserve">   a) 2</w:t>
      </w:r>
    </w:p>
    <w:p>
      <w:r>
        <w:t xml:space="preserve">   b) 1.5</w:t>
      </w:r>
    </w:p>
    <w:p>
      <w:r>
        <w:t xml:space="preserve">   c) 4</w:t>
      </w:r>
    </w:p>
    <w:p>
      <w:r>
        <w:t xml:space="preserve">   d) 6</w:t>
      </w:r>
    </w:p>
    <w:p/>
    <w:p>
      <w:r>
        <w:rPr>
          <w:b/>
        </w:rPr>
        <w:t>Q89. What is the logical operator for OR?</w:t>
      </w:r>
    </w:p>
    <w:p>
      <w:r>
        <w:t xml:space="preserve">   a) &amp;&amp;</w:t>
      </w:r>
    </w:p>
    <w:p>
      <w:r>
        <w:t xml:space="preserve">   b) !</w:t>
      </w:r>
    </w:p>
    <w:p>
      <w:r>
        <w:t xml:space="preserve">   c) ||</w:t>
      </w:r>
    </w:p>
    <w:p>
      <w:r>
        <w:t xml:space="preserve">   d) OR</w:t>
      </w:r>
    </w:p>
    <w:p/>
    <w:p>
      <w:r>
        <w:rPr>
          <w:b/>
        </w:rPr>
        <w:t>Q90. When is the default constructor NOT generated automatically?</w:t>
      </w:r>
    </w:p>
    <w:p>
      <w:r>
        <w:t xml:space="preserve">   a) When the class is public</w:t>
      </w:r>
    </w:p>
    <w:p>
      <w:r>
        <w:t xml:space="preserve">   b) When the class has no variables</w:t>
      </w:r>
    </w:p>
    <w:p>
      <w:r>
        <w:t xml:space="preserve">   c) When a user-defined constructor is present</w:t>
      </w:r>
    </w:p>
    <w:p>
      <w:r>
        <w:t xml:space="preserve">   d) When the class is abstract</w:t>
      </w:r>
    </w:p>
    <w:p/>
    <w:p>
      <w:r>
        <w:rPr>
          <w:b/>
        </w:rPr>
        <w:t>Q91. Medium: In KompoZer, what is the purpose of the 'Alternate text' field when inserting an image?</w:t>
      </w:r>
    </w:p>
    <w:p>
      <w:r>
        <w:t xml:space="preserve">   a) To set the image title</w:t>
      </w:r>
    </w:p>
    <w:p>
      <w:r>
        <w:t xml:space="preserve">   b) To display text if the image fails to load</w:t>
      </w:r>
    </w:p>
    <w:p>
      <w:r>
        <w:t xml:space="preserve">   c) To set the image caption</w:t>
      </w:r>
    </w:p>
    <w:p>
      <w:r>
        <w:t xml:space="preserve">   d) To link the image to a URL</w:t>
      </w:r>
    </w:p>
    <w:p/>
    <w:p>
      <w:r>
        <w:rPr>
          <w:b/>
        </w:rPr>
        <w:t>Q92. What is the file extension for a RationalPlan project file?</w:t>
      </w:r>
    </w:p>
    <w:p>
      <w:r>
        <w:t xml:space="preserve">   a) .rp</w:t>
      </w:r>
    </w:p>
    <w:p>
      <w:r>
        <w:t xml:space="preserve">   b) .xrp</w:t>
      </w:r>
    </w:p>
    <w:p>
      <w:r>
        <w:t xml:space="preserve">   c) .plan</w:t>
      </w:r>
    </w:p>
    <w:p>
      <w:r>
        <w:t xml:space="preserve">   d) .xml</w:t>
      </w:r>
    </w:p>
    <w:p/>
    <w:p>
      <w:r>
        <w:rPr>
          <w:b/>
        </w:rPr>
        <w:t>Q93. What is the file extension of a Java source code file?</w:t>
      </w:r>
    </w:p>
    <w:p>
      <w:r>
        <w:t xml:space="preserve">   a) .class</w:t>
      </w:r>
    </w:p>
    <w:p>
      <w:r>
        <w:t xml:space="preserve">   b) .obj</w:t>
      </w:r>
    </w:p>
    <w:p>
      <w:r>
        <w:t xml:space="preserve">   c) .java</w:t>
      </w:r>
    </w:p>
    <w:p>
      <w:r>
        <w:t xml:space="preserve">   d) .txt</w:t>
      </w:r>
    </w:p>
    <w:p/>
    <w:p>
      <w:r>
        <w:rPr>
          <w:b/>
        </w:rPr>
        <w:t>Q94. What is the primary difference between a `.tar` file and a `.tar.gz` file?</w:t>
      </w:r>
    </w:p>
    <w:p>
      <w:r>
        <w:t xml:space="preserve">   a) .tar is compressed; .tar.gz is not.</w:t>
      </w:r>
    </w:p>
    <w:p>
      <w:r>
        <w:t xml:space="preserve">   b) .tar is uncompressed; .tar.gz is compressed.</w:t>
      </w:r>
    </w:p>
    <w:p>
      <w:r>
        <w:t xml:space="preserve">   c) They are identical.</w:t>
      </w:r>
    </w:p>
    <w:p>
      <w:r>
        <w:t xml:space="preserve">   d) .tar is for Windows; .tar.gz is for Linux.</w:t>
      </w:r>
    </w:p>
    <w:p/>
    <w:p>
      <w:r>
        <w:rPr>
          <w:b/>
        </w:rPr>
        <w:t>Q95. Which of the following is NOT a feature of the Archive Manager?</w:t>
      </w:r>
    </w:p>
    <w:p>
      <w:r>
        <w:t xml:space="preserve">   a) Extract files</w:t>
      </w:r>
    </w:p>
    <w:p>
      <w:r>
        <w:t xml:space="preserve">   b) Create new archives</w:t>
      </w:r>
    </w:p>
    <w:p>
      <w:r>
        <w:t xml:space="preserve">   c) Edit video files</w:t>
      </w:r>
    </w:p>
    <w:p>
      <w:r>
        <w:t xml:space="preserve">   d) Password protection</w:t>
      </w:r>
    </w:p>
    <w:p/>
    <w:p>
      <w:r>
        <w:rPr>
          <w:b/>
        </w:rPr>
        <w:t>Q96. What symbol marks the end of the table in the compression example?</w:t>
      </w:r>
    </w:p>
    <w:p>
      <w:r>
        <w:t xml:space="preserve">   a) $</w:t>
      </w:r>
    </w:p>
    <w:p>
      <w:r>
        <w:t xml:space="preserve">   b) %</w:t>
      </w:r>
    </w:p>
    <w:p>
      <w:r>
        <w:t xml:space="preserve">   c) &amp;</w:t>
      </w:r>
    </w:p>
    <w:p>
      <w:r>
        <w:t xml:space="preserve">   d) @</w:t>
      </w:r>
    </w:p>
    <w:p/>
    <w:p>
      <w:r>
        <w:rPr>
          <w:b/>
        </w:rPr>
        <w:t>Q97. Hard: In KompoZer's 'Link Properties' dialog, checking the box 'URL is relative to page location' ensures what?</w:t>
      </w:r>
    </w:p>
    <w:p>
      <w:r>
        <w:t xml:space="preserve">   a) The link opens in a new window.</w:t>
      </w:r>
    </w:p>
    <w:p>
      <w:r>
        <w:t xml:space="preserve">   b) The site remains portable when moved to another directory.</w:t>
      </w:r>
    </w:p>
    <w:p>
      <w:r>
        <w:t xml:space="preserve">   c) The link is encrypted.</w:t>
      </w:r>
    </w:p>
    <w:p>
      <w:r>
        <w:t xml:space="preserve">   d) The link points to an email address.</w:t>
      </w:r>
    </w:p>
    <w:p/>
    <w:p>
      <w:r>
        <w:rPr>
          <w:b/>
        </w:rPr>
        <w:t>Q98. In the data compression example, what symbol marks the start of the encoded table?</w:t>
      </w:r>
    </w:p>
    <w:p>
      <w:r>
        <w:t xml:space="preserve">   a) $</w:t>
      </w:r>
    </w:p>
    <w:p>
      <w:r>
        <w:t xml:space="preserve">   b) #</w:t>
      </w:r>
    </w:p>
    <w:p>
      <w:r>
        <w:t xml:space="preserve">   c) ^</w:t>
      </w:r>
    </w:p>
    <w:p>
      <w:r>
        <w:t xml:space="preserve">   d) &amp;</w:t>
      </w:r>
    </w:p>
    <w:p/>
    <w:p>
      <w:r>
        <w:rPr>
          <w:b/>
        </w:rPr>
        <w:t>Q99. Easy: What symbol is used for a single-line comment in Java?</w:t>
      </w:r>
    </w:p>
    <w:p>
      <w:r>
        <w:t xml:space="preserve">   a) #</w:t>
      </w:r>
    </w:p>
    <w:p>
      <w:r>
        <w:t xml:space="preserve">   b) //</w:t>
      </w:r>
    </w:p>
    <w:p>
      <w:r>
        <w:t xml:space="preserve">   c) /*</w:t>
      </w:r>
    </w:p>
    <w:p>
      <w:r>
        <w:t xml:space="preserve">   d) --</w:t>
      </w:r>
    </w:p>
    <w:p/>
    <w:p>
      <w:r>
        <w:rPr>
          <w:b/>
        </w:rPr>
        <w:t>Q100. Which naming convention is conventionally used for a Mutator method for a variable named 'length'?</w:t>
      </w:r>
    </w:p>
    <w:p>
      <w:r>
        <w:t xml:space="preserve">   a) changeLength()</w:t>
      </w:r>
    </w:p>
    <w:p>
      <w:r>
        <w:t xml:space="preserve">   b) inputLength()</w:t>
      </w:r>
    </w:p>
    <w:p>
      <w:r>
        <w:t xml:space="preserve">   c) setLength()</w:t>
      </w:r>
    </w:p>
    <w:p>
      <w:r>
        <w:t xml:space="preserve">   d) mutLength()</w:t>
      </w:r>
    </w:p>
    <w:p/>
    <w:p>
      <w:r>
        <w:br w:type="page"/>
      </w:r>
    </w:p>
    <w:p>
      <w:pPr>
        <w:pStyle w:val="Title"/>
      </w:pPr>
      <w:r>
        <w:t>Answer Key</w:t>
      </w:r>
    </w:p>
    <w:p>
      <w:r>
        <w:t>1. (b) Both single and multiple files</w:t>
      </w:r>
    </w:p>
    <w:p>
      <w:r>
        <w:t>2. (c) The main title of the graph</w:t>
      </w:r>
    </w:p>
    <w:p>
      <w:r>
        <w:t>3. (b) A 1-D array object of 3 integers</w:t>
      </w:r>
    </w:p>
    <w:p>
      <w:r>
        <w:t>4. (c) Site Manager</w:t>
      </w:r>
    </w:p>
    <w:p>
      <w:r>
        <w:t>5. (a) int max(int, int) and double max(double, double)</w:t>
      </w:r>
    </w:p>
    <w:p>
      <w:r>
        <w:t>6. (c) The actual web URL where the site can be viewed after publishing</w:t>
      </w:r>
    </w:p>
    <w:p>
      <w:r>
        <w:t>7. (c) Semicolon (;)</w:t>
      </w:r>
    </w:p>
    <w:p>
      <w:r>
        <w:t>8. (b) Dot (.)</w:t>
      </w:r>
    </w:p>
    <w:p>
      <w:r>
        <w:t>9. (b) To convert a string to a floating-point number</w:t>
      </w:r>
    </w:p>
    <w:p>
      <w:r>
        <w:t>10. (c) isNaN()</w:t>
      </w:r>
    </w:p>
    <w:p>
      <w:r>
        <w:t>11. (b) It has a modular design that supports all popular codecs natively.</w:t>
      </w:r>
    </w:p>
    <w:p>
      <w:r>
        <w:t>12. (b) \\</w:t>
      </w:r>
    </w:p>
    <w:p>
      <w:r>
        <w:t>13. (b) In the Heap area where the object lives</w:t>
      </w:r>
    </w:p>
    <w:p>
      <w:r>
        <w:t>14. (b) Yes</w:t>
      </w:r>
    </w:p>
    <w:p>
      <w:r>
        <w:t>15. (b) +</w:t>
      </w:r>
    </w:p>
    <w:p>
      <w:r>
        <w:t>16. (b) Use a 'Mutator' (setter) method.</w:t>
      </w:r>
    </w:p>
    <w:p>
      <w:r>
        <w:t>17. (b) Users can be contacted virtually anytime and anywhere.</w:t>
      </w:r>
    </w:p>
    <w:p>
      <w:r>
        <w:t>18. (c) R</w:t>
      </w:r>
    </w:p>
    <w:p>
      <w:r>
        <w:t>19. (b) It is sent as a block through the HTTP transaction.</w:t>
      </w:r>
    </w:p>
    <w:p>
      <w:r>
        <w:t>20. (c) No return value (void)</w:t>
      </w:r>
    </w:p>
    <w:p>
      <w:r>
        <w:t>21. (c) Cascade</w:t>
      </w:r>
    </w:p>
    <w:p>
      <w:r>
        <w:t>22. (b) Make as much data as private as possible.</w:t>
      </w:r>
    </w:p>
    <w:p>
      <w:r>
        <w:t>23. (a) www.amazon.com</w:t>
      </w:r>
    </w:p>
    <w:p>
      <w:r>
        <w:t>24. (b) It stops the form from being submitted.</w:t>
      </w:r>
    </w:p>
    <w:p>
      <w:r>
        <w:t>25. (c) Visible to any class within the same package.</w:t>
      </w:r>
    </w:p>
    <w:p>
      <w:r>
        <w:t>26. (c) onsubmit</w:t>
      </w:r>
    </w:p>
    <w:p>
      <w:r>
        <w:t>27. (a) Sorts it in ascending order</w:t>
      </w:r>
    </w:p>
    <w:p>
      <w:r>
        <w:t>28. (b) Strings are immutable and stay in memory longer (security risk).</w:t>
      </w:r>
    </w:p>
    <w:p>
      <w:r>
        <w:t>29. (b) Preparing, maintaining, and following a plan.</w:t>
      </w:r>
    </w:p>
    <w:p>
      <w:r>
        <w:t>30. (b) Use custom colors</w:t>
      </w:r>
    </w:p>
    <w:p>
      <w:r>
        <w:t>31. (b) Property</w:t>
      </w:r>
    </w:p>
    <w:p>
      <w:r>
        <w:t>32. (a) super.methodName()</w:t>
      </w:r>
    </w:p>
    <w:p>
      <w:r>
        <w:t>33. (a) Project Portfolio view</w:t>
      </w:r>
    </w:p>
    <w:p>
      <w:r>
        <w:t>34. (b) R</w:t>
      </w:r>
    </w:p>
    <w:p>
      <w:r>
        <w:t>35. (b) The Satellite button</w:t>
      </w:r>
    </w:p>
    <w:p>
      <w:r>
        <w:t>36. (b) Tape Archiver</w:t>
      </w:r>
    </w:p>
    <w:p>
      <w:r>
        <w:t>37. (b) Calendar</w:t>
      </w:r>
    </w:p>
    <w:p>
      <w:r>
        <w:t>38. (b) To collect user input and send it to a server</w:t>
      </w:r>
    </w:p>
    <w:p>
      <w:r>
        <w:t>39. (b) Inside the &lt;head&gt; or &lt;body&gt; tag</w:t>
      </w:r>
    </w:p>
    <w:p>
      <w:r>
        <w:t>40. (b) It sets the default text that appears in the text box when the form loads.</w:t>
      </w:r>
    </w:p>
    <w:p>
      <w:r>
        <w:t>41. (b) We create 2-D array by creating an array of array.</w:t>
      </w:r>
    </w:p>
    <w:p>
      <w:r>
        <w:t>42. (c) Skips the rest of the current iteration</w:t>
      </w:r>
    </w:p>
    <w:p>
      <w:r>
        <w:t>43. (b) Action URL</w:t>
      </w:r>
    </w:p>
    <w:p>
      <w:r>
        <w:t>44. (b) .class</w:t>
      </w:r>
    </w:p>
    <w:p>
      <w:r>
        <w:t>45. (c) onsubmit</w:t>
      </w:r>
    </w:p>
    <w:p>
      <w:r>
        <w:t>46. (b) To initialize the object</w:t>
      </w:r>
    </w:p>
    <w:p>
      <w:r>
        <w:t>47. (c) Border style, width, and color</w:t>
      </w:r>
    </w:p>
    <w:p>
      <w:r>
        <w:t>48. (b) false</w:t>
      </w:r>
    </w:p>
    <w:p>
      <w:r>
        <w:t>49. (b) public</w:t>
      </w:r>
    </w:p>
    <w:p>
      <w:r>
        <w:t>50. (b) It transfers control out of the loop identified by the label.</w:t>
      </w:r>
    </w:p>
    <w:p>
      <w:r>
        <w:t>51. (b) Source</w:t>
      </w:r>
    </w:p>
    <w:p>
      <w:r>
        <w:t>52. (d) # Comment</w:t>
      </w:r>
    </w:p>
    <w:p>
      <w:r>
        <w:t>53. (b) Codec</w:t>
      </w:r>
    </w:p>
    <w:p>
      <w:r>
        <w:t>54. (b) Insert -&gt; Form -&gt; Define Label</w:t>
      </w:r>
    </w:p>
    <w:p>
      <w:r>
        <w:t>55. (b) In the 'default package'.</w:t>
      </w:r>
    </w:p>
    <w:p>
      <w:r>
        <w:t>56. (b) To map frequent words to single digits or letters.</w:t>
      </w:r>
    </w:p>
    <w:p>
      <w:r>
        <w:t>57. (a) URL is relative to page location</w:t>
      </w:r>
    </w:p>
    <w:p>
      <w:r>
        <w:t>58. (b) Room() {...}</w:t>
      </w:r>
    </w:p>
    <w:p>
      <w:r>
        <w:t>59. (b) Name of the class</w:t>
      </w:r>
    </w:p>
    <w:p>
      <w:r>
        <w:t>60. (c) ^</w:t>
      </w:r>
    </w:p>
    <w:p>
      <w:r>
        <w:t>61. (c) If the field represented by x is empty or null</w:t>
      </w:r>
    </w:p>
    <w:p>
      <w:r>
        <w:t>62. (b) Because data is sent as a block in the HTTP transaction, not in the URL.</w:t>
      </w:r>
    </w:p>
    <w:p>
      <w:r>
        <w:t>63. (c) Play</w:t>
      </w:r>
    </w:p>
    <w:p>
      <w:r>
        <w:t>64. (b) Nothing, it creates a new String object.</w:t>
      </w:r>
    </w:p>
    <w:p>
      <w:r>
        <w:t>65. (b) ^ (Caret)</w:t>
      </w:r>
    </w:p>
    <w:p>
      <w:r>
        <w:t>66. (b) Repetition in the data</w:t>
      </w:r>
    </w:p>
    <w:p>
      <w:r>
        <w:t>67. (c) It offers limited bandwidth.</w:t>
      </w:r>
    </w:p>
    <w:p>
      <w:r>
        <w:t>68. (d) package</w:t>
      </w:r>
    </w:p>
    <w:p>
      <w:r>
        <w:t>69. (b) Stack (implied by context of method scope)</w:t>
      </w:r>
    </w:p>
    <w:p>
      <w:r>
        <w:t>70. (b) matrix[0].length</w:t>
      </w:r>
    </w:p>
    <w:p>
      <w:r>
        <w:t>71. (a) \t</w:t>
      </w:r>
    </w:p>
    <w:p>
      <w:r>
        <w:t>72. (c) Arrow pointing to superclass</w:t>
      </w:r>
    </w:p>
    <w:p>
      <w:r>
        <w:t>73. (c) They are objects representing a sequence of characters.</w:t>
      </w:r>
    </w:p>
    <w:p>
      <w:r>
        <w:t>74. (b) &lt;textarea&gt;</w:t>
      </w:r>
    </w:p>
    <w:p>
      <w:r>
        <w:t>75. (c) Privacy and Security concerns</w:t>
      </w:r>
    </w:p>
    <w:p>
      <w:r>
        <w:t>76. (c) Split</w:t>
      </w:r>
    </w:p>
    <w:p>
      <w:r>
        <w:t>77. (b) 0</w:t>
      </w:r>
    </w:p>
    <w:p>
      <w:r>
        <w:t>78. (b) Opens the link in a new window or tab.</w:t>
      </w:r>
    </w:p>
    <w:p>
      <w:r>
        <w:t>79. (b) No text will be displayed if the image fails to load.</w:t>
      </w:r>
    </w:p>
    <w:p>
      <w:r>
        <w:t>80. (b) Compresses and extracts files</w:t>
      </w:r>
    </w:p>
    <w:p>
      <w:r>
        <w:t>81. (c) Border style, width, and color</w:t>
      </w:r>
    </w:p>
    <w:p>
      <w:r>
        <w:t>82. (b) A list (vector)</w:t>
      </w:r>
    </w:p>
    <w:p>
      <w:r>
        <w:t>83. (b) Uncheck 'All four sides use same border style'.</w:t>
      </w:r>
    </w:p>
    <w:p>
      <w:r>
        <w:t>84. (b) Yes, implicit conversion (widening) allows it.</w:t>
      </w:r>
    </w:p>
    <w:p>
      <w:r>
        <w:t>85. (b) It is also deleted.</w:t>
      </w:r>
    </w:p>
    <w:p>
      <w:r>
        <w:t>86. (b) It separates design from implementation.</w:t>
      </w:r>
    </w:p>
    <w:p>
      <w:r>
        <w:t>87. (a) Attributes</w:t>
      </w:r>
    </w:p>
    <w:p>
      <w:r>
        <w:t>88. (a) 2</w:t>
      </w:r>
    </w:p>
    <w:p>
      <w:r>
        <w:t>89. (c) ||</w:t>
      </w:r>
    </w:p>
    <w:p>
      <w:r>
        <w:t>90. (c) When a user-defined constructor is present</w:t>
      </w:r>
    </w:p>
    <w:p>
      <w:r>
        <w:t>91. (b) To display text if the image fails to load</w:t>
      </w:r>
    </w:p>
    <w:p>
      <w:r>
        <w:t>92. (b) .xrp</w:t>
      </w:r>
    </w:p>
    <w:p>
      <w:r>
        <w:t>93. (c) .java</w:t>
      </w:r>
    </w:p>
    <w:p>
      <w:r>
        <w:t>94. (b) .tar is uncompressed; .tar.gz is compressed.</w:t>
      </w:r>
    </w:p>
    <w:p>
      <w:r>
        <w:t>95. (c) Edit video files</w:t>
      </w:r>
    </w:p>
    <w:p>
      <w:r>
        <w:t>96. (a) $</w:t>
      </w:r>
    </w:p>
    <w:p>
      <w:r>
        <w:t>97. (b) The site remains portable when moved to another directory.</w:t>
      </w:r>
    </w:p>
    <w:p>
      <w:r>
        <w:t>98. (c) ^</w:t>
      </w:r>
    </w:p>
    <w:p>
      <w:r>
        <w:t>99. (b) //</w:t>
      </w:r>
    </w:p>
    <w:p>
      <w:r>
        <w:t>100. (c) setLength()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